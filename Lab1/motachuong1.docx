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99D02" w14:textId="77777777" w:rsidR="00854057" w:rsidRPr="0086484C" w:rsidRDefault="00000000">
      <w:r w:rsidRPr="0086484C">
        <w:br w:type="page"/>
      </w:r>
    </w:p>
    <w:p w14:paraId="635924ED" w14:textId="77777777" w:rsidR="00854057" w:rsidRPr="0086484C" w:rsidRDefault="00000000">
      <w:pPr>
        <w:pStyle w:val="u1"/>
        <w:rPr>
          <w:color w:val="auto"/>
        </w:rPr>
      </w:pPr>
      <w:r w:rsidRPr="0086484C">
        <w:rPr>
          <w:color w:val="auto"/>
        </w:rPr>
        <w:lastRenderedPageBreak/>
        <w:t>1. Mục tiêu bài thực hành</w:t>
      </w:r>
    </w:p>
    <w:p w14:paraId="6DEA71B6" w14:textId="77777777" w:rsidR="00854057" w:rsidRPr="0086484C" w:rsidRDefault="00000000">
      <w:r w:rsidRPr="0086484C">
        <w:t xml:space="preserve">Bài thực hành yêu cầu thao tác cơ bản với ảnh số bằng </w:t>
      </w:r>
      <w:r w:rsidRPr="0086484C">
        <w:rPr>
          <w:b/>
        </w:rPr>
        <w:t>OpenCV</w:t>
      </w:r>
      <w:r w:rsidRPr="0086484C">
        <w:t xml:space="preserve"> và </w:t>
      </w:r>
      <w:r w:rsidRPr="0086484C">
        <w:rPr>
          <w:b/>
        </w:rPr>
        <w:t>Pillow</w:t>
      </w:r>
      <w:r w:rsidRPr="0086484C">
        <w:t>, gồm: đọc/hiển thị/lưu ảnh; chuyển đổi không gian màu; cắt xén và thay đổi kích thước; vẽ hình và chèn văn bản.</w:t>
      </w:r>
    </w:p>
    <w:p w14:paraId="5619363F" w14:textId="77777777" w:rsidR="00854057" w:rsidRPr="0086484C" w:rsidRDefault="00000000">
      <w:pPr>
        <w:pStyle w:val="u1"/>
        <w:rPr>
          <w:color w:val="auto"/>
        </w:rPr>
      </w:pPr>
      <w:r w:rsidRPr="0086484C">
        <w:rPr>
          <w:color w:val="auto"/>
        </w:rPr>
        <w:t>2. Tổng quan cấu trúc chương trình</w:t>
      </w:r>
    </w:p>
    <w:p w14:paraId="2042F4B7" w14:textId="77777777" w:rsidR="00854057" w:rsidRPr="0086484C" w:rsidRDefault="00000000">
      <w:pPr>
        <w:pStyle w:val="Duudong"/>
      </w:pPr>
      <w:r w:rsidRPr="0086484C">
        <w:t>Chương trình gồm 3 phần chính:</w:t>
      </w:r>
    </w:p>
    <w:p w14:paraId="43B2E48D" w14:textId="77777777" w:rsidR="00854057" w:rsidRPr="0086484C" w:rsidRDefault="00000000">
      <w:pPr>
        <w:pStyle w:val="Duudong"/>
      </w:pPr>
      <w:r w:rsidRPr="0086484C">
        <w:t>Cấu hình đường dẫn ảnh vào (IMG_PATH) và thư mục lưu kết quả (OUT_DIR).</w:t>
      </w:r>
    </w:p>
    <w:p w14:paraId="40F6C76B" w14:textId="77777777" w:rsidR="00854057" w:rsidRPr="0086484C" w:rsidRDefault="00000000">
      <w:pPr>
        <w:pStyle w:val="Duudong"/>
      </w:pPr>
      <w:r w:rsidRPr="0086484C">
        <w:t>Hàm show() dùng để hiển thị ảnh bằng OpenCV.</w:t>
      </w:r>
    </w:p>
    <w:p w14:paraId="564D37AD" w14:textId="77777777" w:rsidR="00854057" w:rsidRPr="0086484C" w:rsidRDefault="00000000">
      <w:pPr>
        <w:pStyle w:val="Duudong"/>
      </w:pPr>
      <w:r w:rsidRPr="0086484C">
        <w:t>Hàm main() thực hiện lần lượt các yêu cầu từ (2) đến (5) của đề.</w:t>
      </w:r>
    </w:p>
    <w:p w14:paraId="6B5DBF96" w14:textId="77777777" w:rsidR="00854057" w:rsidRPr="0086484C" w:rsidRDefault="00000000">
      <w:pPr>
        <w:pStyle w:val="u1"/>
        <w:rPr>
          <w:color w:val="auto"/>
        </w:rPr>
      </w:pPr>
      <w:r w:rsidRPr="0086484C">
        <w:rPr>
          <w:color w:val="auto"/>
        </w:rPr>
        <w:t>3. Giải thích các thư viện sử dụng</w:t>
      </w:r>
    </w:p>
    <w:p w14:paraId="068BD23C" w14:textId="77777777" w:rsidR="00854057" w:rsidRPr="0086484C" w:rsidRDefault="00000000">
      <w:pPr>
        <w:pStyle w:val="Duudong"/>
      </w:pPr>
      <w:r w:rsidRPr="0086484C">
        <w:rPr>
          <w:b/>
        </w:rPr>
        <w:t xml:space="preserve">os: </w:t>
      </w:r>
      <w:r w:rsidRPr="0086484C">
        <w:t>Tạo thư mục output và ghép đường dẫn file (tương thích Windows/macOS/Linux).</w:t>
      </w:r>
    </w:p>
    <w:p w14:paraId="3D0CFB46" w14:textId="77777777" w:rsidR="00854057" w:rsidRPr="0086484C" w:rsidRDefault="00000000">
      <w:pPr>
        <w:pStyle w:val="Duudong"/>
      </w:pPr>
      <w:r w:rsidRPr="0086484C">
        <w:rPr>
          <w:b/>
        </w:rPr>
        <w:t xml:space="preserve">cv2 (OpenCV): </w:t>
      </w:r>
      <w:r w:rsidRPr="0086484C">
        <w:t>Thư viện thị giác máy tính: đọc/ghi ảnh, chuyển đổi màu, crop/resize, vẽ hình, hiển thị.</w:t>
      </w:r>
    </w:p>
    <w:p w14:paraId="36107E1A" w14:textId="77777777" w:rsidR="00854057" w:rsidRPr="0086484C" w:rsidRDefault="00000000">
      <w:pPr>
        <w:pStyle w:val="Duudong"/>
      </w:pPr>
      <w:r w:rsidRPr="0086484C">
        <w:rPr>
          <w:b/>
        </w:rPr>
        <w:t xml:space="preserve">numpy: </w:t>
      </w:r>
      <w:r w:rsidRPr="0086484C">
        <w:t>OpenCV biểu diễn ảnh dưới dạng mảng NumPy (H x W x C). Trong bài này ít thao tác trực tiếp nhưng là nền tảng dữ liệu.</w:t>
      </w:r>
    </w:p>
    <w:p w14:paraId="31C284D6" w14:textId="77777777" w:rsidR="00854057" w:rsidRPr="0086484C" w:rsidRDefault="00000000">
      <w:pPr>
        <w:pStyle w:val="Duudong"/>
      </w:pPr>
      <w:r w:rsidRPr="0086484C">
        <w:rPr>
          <w:b/>
        </w:rPr>
        <w:t xml:space="preserve">PIL.Image (Pillow): </w:t>
      </w:r>
      <w:r w:rsidRPr="0086484C">
        <w:t>Đọc/lưu ảnh theo nhiều định dạng (ví dụ: WEBP) và thao tác tiện lợi với file ảnh.</w:t>
      </w:r>
    </w:p>
    <w:p w14:paraId="0E6ED3F8" w14:textId="77777777" w:rsidR="00854057" w:rsidRPr="0086484C" w:rsidRDefault="00000000">
      <w:pPr>
        <w:pStyle w:val="u1"/>
        <w:rPr>
          <w:color w:val="auto"/>
        </w:rPr>
      </w:pPr>
      <w:r w:rsidRPr="0086484C">
        <w:rPr>
          <w:color w:val="auto"/>
        </w:rPr>
        <w:t>4. Phần cấu hình (IMG_PATH, OUT_DIR)</w:t>
      </w:r>
    </w:p>
    <w:p w14:paraId="4CC69CD9" w14:textId="77777777" w:rsidR="00854057" w:rsidRPr="0086484C" w:rsidRDefault="00000000">
      <w:r w:rsidRPr="0086484C">
        <w:t>Trong code:</w:t>
      </w:r>
    </w:p>
    <w:p w14:paraId="7A7BFCCE" w14:textId="77777777" w:rsidR="00854057" w:rsidRPr="0086484C" w:rsidRDefault="00000000">
      <w:r w:rsidRPr="0086484C">
        <w:rPr>
          <w:rFonts w:ascii="Courier New" w:eastAsia="Courier New" w:hAnsi="Courier New"/>
          <w:sz w:val="20"/>
        </w:rPr>
        <w:t>IMG_PATH = "test.png"</w:t>
      </w:r>
    </w:p>
    <w:p w14:paraId="019E7216" w14:textId="77777777" w:rsidR="00854057" w:rsidRPr="0086484C" w:rsidRDefault="00000000">
      <w:r w:rsidRPr="0086484C">
        <w:rPr>
          <w:rFonts w:ascii="Courier New" w:eastAsia="Courier New" w:hAnsi="Courier New"/>
          <w:sz w:val="20"/>
        </w:rPr>
        <w:t>OUT_DIR = "output"</w:t>
      </w:r>
    </w:p>
    <w:p w14:paraId="368B6439" w14:textId="77777777" w:rsidR="00854057" w:rsidRPr="0086484C" w:rsidRDefault="00000000">
      <w:r w:rsidRPr="0086484C">
        <w:rPr>
          <w:rFonts w:ascii="Courier New" w:eastAsia="Courier New" w:hAnsi="Courier New"/>
          <w:sz w:val="20"/>
        </w:rPr>
        <w:t>os.makedirs(OUT_DIR, exist_ok=True)</w:t>
      </w:r>
    </w:p>
    <w:p w14:paraId="1C90BB52" w14:textId="77777777" w:rsidR="00854057" w:rsidRPr="0086484C" w:rsidRDefault="00000000">
      <w:r w:rsidRPr="0086484C">
        <w:t>Ý nghĩa:</w:t>
      </w:r>
    </w:p>
    <w:p w14:paraId="776F0B35" w14:textId="77777777" w:rsidR="00854057" w:rsidRPr="0086484C" w:rsidRDefault="00000000">
      <w:pPr>
        <w:pStyle w:val="Duudong"/>
      </w:pPr>
      <w:r w:rsidRPr="0086484C">
        <w:t>IMG_PATH: đường dẫn (tương đối) tới ảnh đầu vào. Nếu ảnh nằm cùng thư mục với file .py thì chỉ cần ghi tên file.</w:t>
      </w:r>
    </w:p>
    <w:p w14:paraId="7A0DE8F6" w14:textId="77777777" w:rsidR="00854057" w:rsidRPr="0086484C" w:rsidRDefault="00000000">
      <w:pPr>
        <w:pStyle w:val="Duudong"/>
      </w:pPr>
      <w:r w:rsidRPr="0086484C">
        <w:t>OUT_DIR: tên thư mục để lưu tất cả ảnh kết quả.</w:t>
      </w:r>
    </w:p>
    <w:p w14:paraId="02AF1730" w14:textId="77777777" w:rsidR="00854057" w:rsidRPr="0086484C" w:rsidRDefault="00000000">
      <w:pPr>
        <w:pStyle w:val="Duudong"/>
      </w:pPr>
      <w:r w:rsidRPr="0086484C">
        <w:t>os.makedirs(...): tạo thư mục output nếu chưa tồn tại; nếu có rồi thì không báo lỗi (exist_ok=True).</w:t>
      </w:r>
    </w:p>
    <w:p w14:paraId="12193C9F" w14:textId="77777777" w:rsidR="00854057" w:rsidRPr="0086484C" w:rsidRDefault="00000000">
      <w:pPr>
        <w:pStyle w:val="u1"/>
        <w:rPr>
          <w:color w:val="auto"/>
        </w:rPr>
      </w:pPr>
      <w:r w:rsidRPr="0086484C">
        <w:rPr>
          <w:color w:val="auto"/>
        </w:rPr>
        <w:lastRenderedPageBreak/>
        <w:t>5. Hàm show() dùng để hiển thị ảnh</w:t>
      </w:r>
    </w:p>
    <w:p w14:paraId="6D374B5F" w14:textId="77777777" w:rsidR="00854057" w:rsidRPr="0086484C" w:rsidRDefault="00000000">
      <w:r w:rsidRPr="0086484C">
        <w:t>Hàm show() trong bài:</w:t>
      </w:r>
    </w:p>
    <w:p w14:paraId="7D536169" w14:textId="77777777" w:rsidR="00854057" w:rsidRPr="0086484C" w:rsidRDefault="00000000">
      <w:r w:rsidRPr="0086484C">
        <w:rPr>
          <w:rFonts w:ascii="Courier New" w:eastAsia="Courier New" w:hAnsi="Courier New"/>
          <w:sz w:val="20"/>
        </w:rPr>
        <w:t>def show(title, img, wait=True):</w:t>
      </w:r>
    </w:p>
    <w:p w14:paraId="02CCFA8D" w14:textId="77777777" w:rsidR="00854057" w:rsidRPr="0086484C" w:rsidRDefault="00000000">
      <w:r w:rsidRPr="0086484C">
        <w:rPr>
          <w:rFonts w:ascii="Courier New" w:eastAsia="Courier New" w:hAnsi="Courier New"/>
          <w:sz w:val="20"/>
        </w:rPr>
        <w:t xml:space="preserve">    cv2.imshow(title, img)</w:t>
      </w:r>
    </w:p>
    <w:p w14:paraId="0CB49B03" w14:textId="77777777" w:rsidR="00854057" w:rsidRPr="0086484C" w:rsidRDefault="00000000">
      <w:r w:rsidRPr="0086484C">
        <w:rPr>
          <w:rFonts w:ascii="Courier New" w:eastAsia="Courier New" w:hAnsi="Courier New"/>
          <w:sz w:val="20"/>
        </w:rPr>
        <w:t xml:space="preserve">    if wait:</w:t>
      </w:r>
    </w:p>
    <w:p w14:paraId="07AB86E1" w14:textId="77777777" w:rsidR="00854057" w:rsidRPr="0086484C" w:rsidRDefault="00000000">
      <w:r w:rsidRPr="0086484C">
        <w:rPr>
          <w:rFonts w:ascii="Courier New" w:eastAsia="Courier New" w:hAnsi="Courier New"/>
          <w:sz w:val="20"/>
        </w:rPr>
        <w:t xml:space="preserve">        cv2.waitKey(0)</w:t>
      </w:r>
    </w:p>
    <w:p w14:paraId="5A622677" w14:textId="77777777" w:rsidR="00854057" w:rsidRPr="0086484C" w:rsidRDefault="00000000">
      <w:r w:rsidRPr="0086484C">
        <w:t>Giải thích:</w:t>
      </w:r>
    </w:p>
    <w:p w14:paraId="026A91C8" w14:textId="77777777" w:rsidR="00854057" w:rsidRPr="0086484C" w:rsidRDefault="00000000">
      <w:pPr>
        <w:pStyle w:val="Duudong"/>
      </w:pPr>
      <w:r w:rsidRPr="0086484C">
        <w:t>cv2.imshow(title, img): mở cửa sổ có tiêu đề title và hiển thị ảnh img.</w:t>
      </w:r>
    </w:p>
    <w:p w14:paraId="4D675D7A" w14:textId="77777777" w:rsidR="00854057" w:rsidRPr="0086484C" w:rsidRDefault="00000000">
      <w:pPr>
        <w:pStyle w:val="Duudong"/>
      </w:pPr>
      <w:r w:rsidRPr="0086484C">
        <w:t>cv2.waitKey(0): dừng chương trình và chờ người dùng bấm phím. Nếu bỏ dòng này cửa sổ có thể tắt ngay.</w:t>
      </w:r>
    </w:p>
    <w:p w14:paraId="1179F787" w14:textId="77777777" w:rsidR="00854057" w:rsidRPr="0086484C" w:rsidRDefault="00000000">
      <w:pPr>
        <w:pStyle w:val="u1"/>
        <w:rPr>
          <w:color w:val="auto"/>
        </w:rPr>
      </w:pPr>
      <w:r w:rsidRPr="0086484C">
        <w:rPr>
          <w:color w:val="auto"/>
        </w:rPr>
        <w:t>6. Giải thích từng bước trong main()</w:t>
      </w:r>
    </w:p>
    <w:p w14:paraId="0F19B73C" w14:textId="77777777" w:rsidR="00854057" w:rsidRPr="0086484C" w:rsidRDefault="00000000">
      <w:pPr>
        <w:pStyle w:val="u2"/>
        <w:rPr>
          <w:color w:val="auto"/>
        </w:rPr>
      </w:pPr>
      <w:r w:rsidRPr="0086484C">
        <w:rPr>
          <w:color w:val="auto"/>
        </w:rPr>
        <w:t>6.1 Đọc ảnh và kiểm tra lỗi</w:t>
      </w:r>
    </w:p>
    <w:p w14:paraId="68972D52" w14:textId="77777777" w:rsidR="00854057" w:rsidRPr="0086484C" w:rsidRDefault="00000000">
      <w:r w:rsidRPr="0086484C">
        <w:t>Đoạn code:</w:t>
      </w:r>
    </w:p>
    <w:p w14:paraId="0AB2894B" w14:textId="77777777" w:rsidR="00854057" w:rsidRPr="0086484C" w:rsidRDefault="00000000">
      <w:r w:rsidRPr="0086484C">
        <w:rPr>
          <w:rFonts w:ascii="Courier New" w:eastAsia="Courier New" w:hAnsi="Courier New"/>
          <w:sz w:val="20"/>
        </w:rPr>
        <w:t>img_bgr = cv2.imread(IMG_PATH)</w:t>
      </w:r>
    </w:p>
    <w:p w14:paraId="7E49C84D" w14:textId="77777777" w:rsidR="00854057" w:rsidRPr="0086484C" w:rsidRDefault="00000000">
      <w:r w:rsidRPr="0086484C">
        <w:rPr>
          <w:rFonts w:ascii="Courier New" w:eastAsia="Courier New" w:hAnsi="Courier New"/>
          <w:sz w:val="20"/>
        </w:rPr>
        <w:t>if img_bgr is None:</w:t>
      </w:r>
    </w:p>
    <w:p w14:paraId="6F962BCE" w14:textId="77777777" w:rsidR="00854057" w:rsidRPr="0086484C" w:rsidRDefault="00000000">
      <w:r w:rsidRPr="0086484C">
        <w:rPr>
          <w:rFonts w:ascii="Courier New" w:eastAsia="Courier New" w:hAnsi="Courier New"/>
          <w:sz w:val="20"/>
        </w:rPr>
        <w:t xml:space="preserve">    raise FileNotFoundError(...)</w:t>
      </w:r>
    </w:p>
    <w:p w14:paraId="6F1B6529" w14:textId="77777777" w:rsidR="00854057" w:rsidRPr="0086484C" w:rsidRDefault="00000000">
      <w:r w:rsidRPr="0086484C">
        <w:t>Giải thích:</w:t>
      </w:r>
    </w:p>
    <w:p w14:paraId="0904C252" w14:textId="77777777" w:rsidR="00854057" w:rsidRPr="0086484C" w:rsidRDefault="00000000">
      <w:pPr>
        <w:pStyle w:val="Duudong"/>
      </w:pPr>
      <w:r w:rsidRPr="0086484C">
        <w:t>cv2.imread đọc ảnh và trả về mảng NumPy. OpenCV đọc ảnh màu theo thứ tự kênh BGR (Blue-Green-Red), không phải RGB.</w:t>
      </w:r>
    </w:p>
    <w:p w14:paraId="169F70F9" w14:textId="77777777" w:rsidR="00854057" w:rsidRPr="0086484C" w:rsidRDefault="00000000">
      <w:pPr>
        <w:pStyle w:val="Duudong"/>
      </w:pPr>
      <w:r w:rsidRPr="0086484C">
        <w:t>Nếu đường dẫn sai hoặc file hỏng, cv2.imread trả về None, chương trình chủ động báo lỗi để dễ phát hiện.</w:t>
      </w:r>
    </w:p>
    <w:p w14:paraId="7DBDC83C" w14:textId="77777777" w:rsidR="00854057" w:rsidRPr="0086484C" w:rsidRDefault="00000000">
      <w:pPr>
        <w:pStyle w:val="u2"/>
        <w:rPr>
          <w:color w:val="auto"/>
        </w:rPr>
      </w:pPr>
      <w:r w:rsidRPr="0086484C">
        <w:rPr>
          <w:color w:val="auto"/>
        </w:rPr>
        <w:t>6.2 Hiển thị và lưu ảnh (OpenCV + Pillow)</w:t>
      </w:r>
    </w:p>
    <w:p w14:paraId="74B7A672" w14:textId="77777777" w:rsidR="00854057" w:rsidRPr="0086484C" w:rsidRDefault="00000000">
      <w:r w:rsidRPr="0086484C">
        <w:t>Lưu ảnh bằng OpenCV:</w:t>
      </w:r>
    </w:p>
    <w:p w14:paraId="44795EF9" w14:textId="77777777" w:rsidR="00854057" w:rsidRPr="0086484C" w:rsidRDefault="00000000">
      <w:r w:rsidRPr="0086484C">
        <w:rPr>
          <w:rFonts w:ascii="Courier New" w:eastAsia="Courier New" w:hAnsi="Courier New"/>
          <w:sz w:val="20"/>
        </w:rPr>
        <w:t>out_jpg = os.path.join(OUT_DIR, "01_original.jpg")</w:t>
      </w:r>
    </w:p>
    <w:p w14:paraId="7F3D3E29" w14:textId="77777777" w:rsidR="00854057" w:rsidRPr="0086484C" w:rsidRDefault="00000000">
      <w:r w:rsidRPr="0086484C">
        <w:rPr>
          <w:rFonts w:ascii="Courier New" w:eastAsia="Courier New" w:hAnsi="Courier New"/>
          <w:sz w:val="20"/>
        </w:rPr>
        <w:t>cv2.imwrite(out_jpg, img_bgr)</w:t>
      </w:r>
    </w:p>
    <w:p w14:paraId="6B86A493" w14:textId="77777777" w:rsidR="00854057" w:rsidRPr="0086484C" w:rsidRDefault="00000000">
      <w:pPr>
        <w:pStyle w:val="Duudong"/>
      </w:pPr>
      <w:r w:rsidRPr="0086484C">
        <w:t>Giải thích: cv2.imwrite sẽ lưu ảnh theo định dạng phụ thuộc đuôi file (ở đây là .jpg).</w:t>
      </w:r>
    </w:p>
    <w:p w14:paraId="27649B02" w14:textId="77777777" w:rsidR="00854057" w:rsidRPr="0086484C" w:rsidRDefault="00000000">
      <w:r w:rsidRPr="0086484C">
        <w:t>Lưu ảnh bằng Pillow:</w:t>
      </w:r>
    </w:p>
    <w:p w14:paraId="599B5C17" w14:textId="77777777" w:rsidR="00854057" w:rsidRPr="0086484C" w:rsidRDefault="00000000">
      <w:r w:rsidRPr="0086484C">
        <w:rPr>
          <w:rFonts w:ascii="Courier New" w:eastAsia="Courier New" w:hAnsi="Courier New"/>
          <w:sz w:val="20"/>
        </w:rPr>
        <w:t>pil_img = Image.open(IMG_PATH)</w:t>
      </w:r>
    </w:p>
    <w:p w14:paraId="3828B952" w14:textId="77777777" w:rsidR="00854057" w:rsidRPr="0086484C" w:rsidRDefault="00000000">
      <w:r w:rsidRPr="0086484C">
        <w:rPr>
          <w:rFonts w:ascii="Courier New" w:eastAsia="Courier New" w:hAnsi="Courier New"/>
          <w:sz w:val="20"/>
        </w:rPr>
        <w:lastRenderedPageBreak/>
        <w:t>out_webp = os.path.join(OUT_DIR, "01_original.webp")</w:t>
      </w:r>
    </w:p>
    <w:p w14:paraId="0D5A45E6" w14:textId="77777777" w:rsidR="00854057" w:rsidRPr="0086484C" w:rsidRDefault="00000000">
      <w:r w:rsidRPr="0086484C">
        <w:rPr>
          <w:rFonts w:ascii="Courier New" w:eastAsia="Courier New" w:hAnsi="Courier New"/>
          <w:sz w:val="20"/>
        </w:rPr>
        <w:t>pil_img.save(out_webp, "WEBP", quality=90)</w:t>
      </w:r>
    </w:p>
    <w:p w14:paraId="5B384A7E" w14:textId="77777777" w:rsidR="00854057" w:rsidRPr="0086484C" w:rsidRDefault="00000000">
      <w:pPr>
        <w:pStyle w:val="Duudong"/>
      </w:pPr>
      <w:r w:rsidRPr="0086484C">
        <w:t>Giải thích: Pillow đọc ảnh thành đối tượng Image (biến pil_img) và lưu sang WEBP với chất lượng nén 90.</w:t>
      </w:r>
    </w:p>
    <w:p w14:paraId="198E979F" w14:textId="77777777" w:rsidR="00854057" w:rsidRPr="0086484C" w:rsidRDefault="00000000">
      <w:pPr>
        <w:pStyle w:val="u2"/>
        <w:rPr>
          <w:color w:val="auto"/>
        </w:rPr>
      </w:pPr>
      <w:r w:rsidRPr="0086484C">
        <w:rPr>
          <w:color w:val="auto"/>
        </w:rPr>
        <w:t>6.3 Chuyển đổi không gian màu (Bài 3)</w:t>
      </w:r>
    </w:p>
    <w:p w14:paraId="0E5B6C0E" w14:textId="77777777" w:rsidR="00854057" w:rsidRPr="0086484C" w:rsidRDefault="00000000">
      <w:r w:rsidRPr="0086484C">
        <w:t>BGR -&gt; GRAY:</w:t>
      </w:r>
    </w:p>
    <w:p w14:paraId="644D1EE3" w14:textId="77777777" w:rsidR="00854057" w:rsidRPr="0086484C" w:rsidRDefault="00000000">
      <w:r w:rsidRPr="0086484C">
        <w:rPr>
          <w:rFonts w:ascii="Courier New" w:eastAsia="Courier New" w:hAnsi="Courier New"/>
          <w:sz w:val="20"/>
        </w:rPr>
        <w:t>gray = cv2.cvtColor(img_bgr, cv2.COLOR_BGR2GRAY)</w:t>
      </w:r>
    </w:p>
    <w:p w14:paraId="7DA6E771" w14:textId="77777777" w:rsidR="00854057" w:rsidRPr="0086484C" w:rsidRDefault="00000000">
      <w:r w:rsidRPr="0086484C">
        <w:rPr>
          <w:rFonts w:ascii="Courier New" w:eastAsia="Courier New" w:hAnsi="Courier New"/>
          <w:sz w:val="20"/>
        </w:rPr>
        <w:t>cv2.imwrite(os.path.join(OUT_DIR, "02_gray.png"), gray)</w:t>
      </w:r>
    </w:p>
    <w:p w14:paraId="0709D95C" w14:textId="77777777" w:rsidR="00854057" w:rsidRPr="0086484C" w:rsidRDefault="00000000">
      <w:pPr>
        <w:pStyle w:val="Duudong"/>
      </w:pPr>
      <w:r w:rsidRPr="0086484C">
        <w:t>GRAY là ảnh 1 kênh (mỗi pixel là mức sáng).</w:t>
      </w:r>
    </w:p>
    <w:p w14:paraId="1FE442EA" w14:textId="77777777" w:rsidR="00854057" w:rsidRPr="0086484C" w:rsidRDefault="00000000">
      <w:r w:rsidRPr="0086484C">
        <w:t>BGR -&gt; HSV và BGR -&gt; LAB:</w:t>
      </w:r>
    </w:p>
    <w:p w14:paraId="12E7D018" w14:textId="77777777" w:rsidR="00854057" w:rsidRPr="0086484C" w:rsidRDefault="00000000">
      <w:r w:rsidRPr="0086484C">
        <w:rPr>
          <w:rFonts w:ascii="Courier New" w:eastAsia="Courier New" w:hAnsi="Courier New"/>
          <w:sz w:val="20"/>
        </w:rPr>
        <w:t>hsv = cv2.cvtColor(img_bgr, cv2.COLOR_BGR2HSV)</w:t>
      </w:r>
    </w:p>
    <w:p w14:paraId="6226EE53" w14:textId="77777777" w:rsidR="00854057" w:rsidRPr="0086484C" w:rsidRDefault="00000000">
      <w:r w:rsidRPr="0086484C">
        <w:rPr>
          <w:rFonts w:ascii="Courier New" w:eastAsia="Courier New" w:hAnsi="Courier New"/>
          <w:sz w:val="20"/>
        </w:rPr>
        <w:t>lab = cv2.cvtColor(img_bgr, cv2.COLOR_BGR2LAB)</w:t>
      </w:r>
    </w:p>
    <w:p w14:paraId="0A91DC8B" w14:textId="77777777" w:rsidR="00854057" w:rsidRPr="0086484C" w:rsidRDefault="00000000">
      <w:pPr>
        <w:pStyle w:val="Duudong"/>
      </w:pPr>
      <w:r w:rsidRPr="0086484C">
        <w:t>HSV gồm (H: Hue - sắc độ, S: Saturation - bão hòa, V: Value - độ sáng).</w:t>
      </w:r>
    </w:p>
    <w:p w14:paraId="18C673AD" w14:textId="77777777" w:rsidR="00854057" w:rsidRPr="0086484C" w:rsidRDefault="00000000">
      <w:pPr>
        <w:pStyle w:val="Duudong"/>
      </w:pPr>
      <w:r w:rsidRPr="0086484C">
        <w:t>LAB gồm (L: độ sáng, a: trục xanh-lục ↔ đỏ, b: trục xanh-lam ↔ vàng).</w:t>
      </w:r>
    </w:p>
    <w:p w14:paraId="105069A6" w14:textId="77777777" w:rsidR="00854057" w:rsidRPr="0086484C" w:rsidRDefault="00000000">
      <w:pPr>
        <w:pStyle w:val="Duudong"/>
      </w:pPr>
      <w:r w:rsidRPr="0086484C">
        <w:t>Lưu ý: nếu lưu trực tiếp ảnh HSV/LAB rồi mở bằng viewer ảnh thông thường, màu sẽ trông “lạ” vì viewer mặc định hiểu dữ liệu theo RGB/BGR.</w:t>
      </w:r>
    </w:p>
    <w:p w14:paraId="77F1C8D0" w14:textId="77777777" w:rsidR="00854057" w:rsidRPr="0086484C" w:rsidRDefault="00000000">
      <w:r w:rsidRPr="0086484C">
        <w:t>Tách kênh để quan sát:</w:t>
      </w:r>
    </w:p>
    <w:p w14:paraId="11B1C6A8" w14:textId="77777777" w:rsidR="00854057" w:rsidRPr="0086484C" w:rsidRDefault="00000000">
      <w:r w:rsidRPr="0086484C">
        <w:rPr>
          <w:rFonts w:ascii="Courier New" w:eastAsia="Courier New" w:hAnsi="Courier New"/>
          <w:sz w:val="20"/>
        </w:rPr>
        <w:t>h, s, v = cv2.split(hsv)</w:t>
      </w:r>
    </w:p>
    <w:p w14:paraId="6C1ECE81" w14:textId="77777777" w:rsidR="00854057" w:rsidRPr="0086484C" w:rsidRDefault="00000000">
      <w:r w:rsidRPr="0086484C">
        <w:rPr>
          <w:rFonts w:ascii="Courier New" w:eastAsia="Courier New" w:hAnsi="Courier New"/>
          <w:sz w:val="20"/>
        </w:rPr>
        <w:t>l, a, b = cv2.split(lab)</w:t>
      </w:r>
    </w:p>
    <w:p w14:paraId="74E522E5" w14:textId="77777777" w:rsidR="00854057" w:rsidRPr="0086484C" w:rsidRDefault="00000000">
      <w:pPr>
        <w:pStyle w:val="Duudong"/>
      </w:pPr>
      <w:r w:rsidRPr="0086484C">
        <w:t>cv2.split tách ảnh nhiều kênh thành từng ảnh 1 kênh để dễ quan sát/ghi file.</w:t>
      </w:r>
    </w:p>
    <w:p w14:paraId="1578AB19" w14:textId="77777777" w:rsidR="00854057" w:rsidRPr="0086484C" w:rsidRDefault="00000000">
      <w:pPr>
        <w:pStyle w:val="u2"/>
        <w:rPr>
          <w:color w:val="auto"/>
        </w:rPr>
      </w:pPr>
      <w:r w:rsidRPr="0086484C">
        <w:rPr>
          <w:color w:val="auto"/>
        </w:rPr>
        <w:t>6.4 Cắt xén và thay đổi kích thước (Bài 4)</w:t>
      </w:r>
    </w:p>
    <w:p w14:paraId="514893F4" w14:textId="77777777" w:rsidR="00854057" w:rsidRPr="0086484C" w:rsidRDefault="00000000">
      <w:r w:rsidRPr="0086484C">
        <w:t>Lấy kích thước ảnh:</w:t>
      </w:r>
    </w:p>
    <w:p w14:paraId="6860E87B" w14:textId="77777777" w:rsidR="00854057" w:rsidRPr="0086484C" w:rsidRDefault="00000000">
      <w:r w:rsidRPr="0086484C">
        <w:rPr>
          <w:rFonts w:ascii="Courier New" w:eastAsia="Courier New" w:hAnsi="Courier New"/>
          <w:sz w:val="20"/>
        </w:rPr>
        <w:t>H, W = img_bgr.shape[:2]</w:t>
      </w:r>
    </w:p>
    <w:p w14:paraId="68C3A5A6" w14:textId="77777777" w:rsidR="00854057" w:rsidRPr="0086484C" w:rsidRDefault="00000000">
      <w:pPr>
        <w:pStyle w:val="Duudong"/>
      </w:pPr>
      <w:r w:rsidRPr="0086484C">
        <w:t>H là chiều cao (Height), W là chiều rộng (Width).</w:t>
      </w:r>
    </w:p>
    <w:p w14:paraId="34B6D1E2" w14:textId="77777777" w:rsidR="00854057" w:rsidRPr="0086484C" w:rsidRDefault="00000000">
      <w:r w:rsidRPr="0086484C">
        <w:t>Crop vùng giữa ảnh:</w:t>
      </w:r>
    </w:p>
    <w:p w14:paraId="649E9940" w14:textId="77777777" w:rsidR="00854057" w:rsidRPr="0086484C" w:rsidRDefault="00000000">
      <w:r w:rsidRPr="0086484C">
        <w:rPr>
          <w:rFonts w:ascii="Courier New" w:eastAsia="Courier New" w:hAnsi="Courier New"/>
          <w:sz w:val="20"/>
        </w:rPr>
        <w:t>x1, y1 = int(W * 0.25), int(H * 0.25)</w:t>
      </w:r>
    </w:p>
    <w:p w14:paraId="336A1766" w14:textId="77777777" w:rsidR="00854057" w:rsidRPr="0086484C" w:rsidRDefault="00000000">
      <w:r w:rsidRPr="0086484C">
        <w:rPr>
          <w:rFonts w:ascii="Courier New" w:eastAsia="Courier New" w:hAnsi="Courier New"/>
          <w:sz w:val="20"/>
        </w:rPr>
        <w:t>x2, y2 = int(W * 0.75), int(H * 0.75)</w:t>
      </w:r>
    </w:p>
    <w:p w14:paraId="08107428" w14:textId="77777777" w:rsidR="00854057" w:rsidRPr="0086484C" w:rsidRDefault="00000000">
      <w:r w:rsidRPr="0086484C">
        <w:rPr>
          <w:rFonts w:ascii="Courier New" w:eastAsia="Courier New" w:hAnsi="Courier New"/>
          <w:sz w:val="20"/>
        </w:rPr>
        <w:t>crop = img_bgr[y1:y2, x1:x2]</w:t>
      </w:r>
    </w:p>
    <w:p w14:paraId="7A44DCAC" w14:textId="77777777" w:rsidR="00854057" w:rsidRPr="0086484C" w:rsidRDefault="00000000">
      <w:pPr>
        <w:pStyle w:val="Duudong"/>
      </w:pPr>
      <w:r w:rsidRPr="0086484C">
        <w:lastRenderedPageBreak/>
        <w:t>Trong mảng ảnh, truy cập theo thứ tự img[y, x]. Vì vậy cắt ảnh dùng img[y1:y2, x1:x2].</w:t>
      </w:r>
    </w:p>
    <w:p w14:paraId="3ED2B0E4" w14:textId="77777777" w:rsidR="00854057" w:rsidRPr="0086484C" w:rsidRDefault="00000000">
      <w:pPr>
        <w:pStyle w:val="Duudong"/>
      </w:pPr>
      <w:r w:rsidRPr="0086484C">
        <w:t>Cách chọn 0.25 và 0.75 nghĩa là lấy vùng trung tâm: từ 25% đến 75% theo cả chiều ngang và dọc.</w:t>
      </w:r>
    </w:p>
    <w:p w14:paraId="33D8DECA" w14:textId="77777777" w:rsidR="00854057" w:rsidRPr="0086484C" w:rsidRDefault="00000000">
      <w:r w:rsidRPr="0086484C">
        <w:t>Resize theo tỷ lệ 50%:</w:t>
      </w:r>
    </w:p>
    <w:p w14:paraId="21E7BB8F" w14:textId="77777777" w:rsidR="00854057" w:rsidRPr="0086484C" w:rsidRDefault="00000000">
      <w:r w:rsidRPr="0086484C">
        <w:rPr>
          <w:rFonts w:ascii="Courier New" w:eastAsia="Courier New" w:hAnsi="Courier New"/>
          <w:sz w:val="20"/>
        </w:rPr>
        <w:t>scale = 0.5</w:t>
      </w:r>
    </w:p>
    <w:p w14:paraId="52131E10" w14:textId="77777777" w:rsidR="00854057" w:rsidRPr="0086484C" w:rsidRDefault="00000000">
      <w:r w:rsidRPr="0086484C">
        <w:rPr>
          <w:rFonts w:ascii="Courier New" w:eastAsia="Courier New" w:hAnsi="Courier New"/>
          <w:sz w:val="20"/>
        </w:rPr>
        <w:t>resized_ratio = cv2.resize(img_bgr, None, fx=scale, fy=scale, interpolation=cv2.INTER_AREA)</w:t>
      </w:r>
    </w:p>
    <w:p w14:paraId="42751FBB" w14:textId="77777777" w:rsidR="00854057" w:rsidRPr="0086484C" w:rsidRDefault="00000000">
      <w:pPr>
        <w:pStyle w:val="Duudong"/>
      </w:pPr>
      <w:r w:rsidRPr="0086484C">
        <w:t>fx và fy là hệ số nhân theo W và H. scale=0.5 làm ảnh còn một nửa chiều rộng và chiều cao.</w:t>
      </w:r>
    </w:p>
    <w:p w14:paraId="224F338F" w14:textId="77777777" w:rsidR="00854057" w:rsidRPr="0086484C" w:rsidRDefault="00000000">
      <w:pPr>
        <w:pStyle w:val="Duudong"/>
      </w:pPr>
      <w:r w:rsidRPr="0086484C">
        <w:t>INTER_AREA thường cho kết quả tốt khi giảm kích thước (ít rỗ và ít vỡ ảnh).</w:t>
      </w:r>
    </w:p>
    <w:p w14:paraId="5379BAA2" w14:textId="77777777" w:rsidR="00854057" w:rsidRPr="0086484C" w:rsidRDefault="00000000">
      <w:r w:rsidRPr="0086484C">
        <w:t>Resize về kích thước cố định 640x360:</w:t>
      </w:r>
    </w:p>
    <w:p w14:paraId="7FF9AFD7" w14:textId="77777777" w:rsidR="00854057" w:rsidRPr="0086484C" w:rsidRDefault="00000000">
      <w:r w:rsidRPr="0086484C">
        <w:rPr>
          <w:rFonts w:ascii="Courier New" w:eastAsia="Courier New" w:hAnsi="Courier New"/>
          <w:sz w:val="20"/>
        </w:rPr>
        <w:t>fixed_w, fixed_h = 640, 360</w:t>
      </w:r>
    </w:p>
    <w:p w14:paraId="28DBC6E4" w14:textId="77777777" w:rsidR="00854057" w:rsidRPr="0086484C" w:rsidRDefault="00000000">
      <w:r w:rsidRPr="0086484C">
        <w:rPr>
          <w:rFonts w:ascii="Courier New" w:eastAsia="Courier New" w:hAnsi="Courier New"/>
          <w:sz w:val="20"/>
        </w:rPr>
        <w:t>resized_fixed = cv2.resize(img_bgr, (fixed_w, fixed_h), interpolation=cv2.INTER_AREA)</w:t>
      </w:r>
    </w:p>
    <w:p w14:paraId="1269CF01" w14:textId="77777777" w:rsidR="00854057" w:rsidRPr="0086484C" w:rsidRDefault="00000000">
      <w:pPr>
        <w:pStyle w:val="Duudong"/>
      </w:pPr>
      <w:r w:rsidRPr="0086484C">
        <w:t>Lưu ý: tham số kích thước trong cv2.resize là (Width, Height), tức là (W, H).</w:t>
      </w:r>
    </w:p>
    <w:p w14:paraId="0037195B" w14:textId="77777777" w:rsidR="00854057" w:rsidRPr="0086484C" w:rsidRDefault="00000000">
      <w:pPr>
        <w:pStyle w:val="u2"/>
        <w:rPr>
          <w:color w:val="auto"/>
        </w:rPr>
      </w:pPr>
      <w:r w:rsidRPr="0086484C">
        <w:rPr>
          <w:color w:val="auto"/>
        </w:rPr>
        <w:t>6.5 Vẽ hình và thêm văn bản (Bài 5)</w:t>
      </w:r>
    </w:p>
    <w:p w14:paraId="5CD4702E" w14:textId="77777777" w:rsidR="00854057" w:rsidRPr="0086484C" w:rsidRDefault="00000000">
      <w:r w:rsidRPr="0086484C">
        <w:t>Tạo bản sao để vẽ:</w:t>
      </w:r>
    </w:p>
    <w:p w14:paraId="5CE0706C" w14:textId="77777777" w:rsidR="00854057" w:rsidRPr="0086484C" w:rsidRDefault="00000000">
      <w:r w:rsidRPr="0086484C">
        <w:rPr>
          <w:rFonts w:ascii="Courier New" w:eastAsia="Courier New" w:hAnsi="Courier New"/>
          <w:sz w:val="20"/>
        </w:rPr>
        <w:t>canvas = img_bgr.copy()</w:t>
      </w:r>
    </w:p>
    <w:p w14:paraId="2945D40D" w14:textId="77777777" w:rsidR="00854057" w:rsidRPr="0086484C" w:rsidRDefault="00000000">
      <w:pPr>
        <w:pStyle w:val="Duudong"/>
      </w:pPr>
      <w:r w:rsidRPr="0086484C">
        <w:t>copy() giúp giữ nguyên ảnh gốc, chỉ vẽ lên bản sao.</w:t>
      </w:r>
    </w:p>
    <w:p w14:paraId="76E4B104" w14:textId="77777777" w:rsidR="00854057" w:rsidRPr="0086484C" w:rsidRDefault="00000000">
      <w:r w:rsidRPr="0086484C">
        <w:t>Vẽ các hình cơ bản:</w:t>
      </w:r>
    </w:p>
    <w:p w14:paraId="3E67CC6E" w14:textId="77777777" w:rsidR="00854057" w:rsidRPr="0086484C" w:rsidRDefault="00000000">
      <w:r w:rsidRPr="0086484C">
        <w:rPr>
          <w:rFonts w:ascii="Courier New" w:eastAsia="Courier New" w:hAnsi="Courier New"/>
          <w:sz w:val="20"/>
        </w:rPr>
        <w:t>cv2.line(canvas, (20, 20), (W - 20, H - 20), (0, 255, 0), 3)</w:t>
      </w:r>
    </w:p>
    <w:p w14:paraId="2F1A7A0B" w14:textId="77777777" w:rsidR="00854057" w:rsidRPr="0086484C" w:rsidRDefault="00000000">
      <w:r w:rsidRPr="0086484C">
        <w:rPr>
          <w:rFonts w:ascii="Courier New" w:eastAsia="Courier New" w:hAnsi="Courier New"/>
          <w:sz w:val="20"/>
        </w:rPr>
        <w:t>cv2.rectangle(canvas, (50, 50), (250, 180), (255, 0, 0), 3)</w:t>
      </w:r>
    </w:p>
    <w:p w14:paraId="25C8C8EC" w14:textId="77777777" w:rsidR="00854057" w:rsidRPr="0086484C" w:rsidRDefault="00000000">
      <w:r w:rsidRPr="0086484C">
        <w:rPr>
          <w:rFonts w:ascii="Courier New" w:eastAsia="Courier New" w:hAnsi="Courier New"/>
          <w:sz w:val="20"/>
        </w:rPr>
        <w:t>cv2.circle(canvas, (W // 2, H // 2), 80, (0, 0, 255), 3)</w:t>
      </w:r>
    </w:p>
    <w:p w14:paraId="22D0BFCE" w14:textId="77777777" w:rsidR="00854057" w:rsidRPr="0086484C" w:rsidRDefault="00000000">
      <w:pPr>
        <w:pStyle w:val="Duudong"/>
      </w:pPr>
      <w:r w:rsidRPr="0086484C">
        <w:t>Tọa độ luôn theo (x, y). x theo chiều ngang (liên quan W), y theo chiều dọc (liên quan H).</w:t>
      </w:r>
    </w:p>
    <w:p w14:paraId="3D5B12E9" w14:textId="77777777" w:rsidR="00854057" w:rsidRPr="0086484C" w:rsidRDefault="00000000">
      <w:pPr>
        <w:pStyle w:val="Duudong"/>
      </w:pPr>
      <w:r w:rsidRPr="0086484C">
        <w:t>Màu trong OpenCV dùng BGR: (0,255,0) xanh lá; (255,0,0) xanh dương; (0,0,255) đỏ.</w:t>
      </w:r>
    </w:p>
    <w:p w14:paraId="69F13CA6" w14:textId="77777777" w:rsidR="00854057" w:rsidRPr="0086484C" w:rsidRDefault="00000000">
      <w:pPr>
        <w:pStyle w:val="Duudong"/>
      </w:pPr>
      <w:r w:rsidRPr="0086484C">
        <w:t>Tham số cuối là độ dày nét (pixel).</w:t>
      </w:r>
    </w:p>
    <w:p w14:paraId="66B09B7F" w14:textId="77777777" w:rsidR="00854057" w:rsidRPr="0086484C" w:rsidRDefault="00000000">
      <w:r w:rsidRPr="0086484C">
        <w:t>Chèn văn bản:</w:t>
      </w:r>
    </w:p>
    <w:p w14:paraId="204A4642" w14:textId="77777777" w:rsidR="00854057" w:rsidRPr="0086484C" w:rsidRDefault="00000000">
      <w:r w:rsidRPr="0086484C">
        <w:rPr>
          <w:rFonts w:ascii="Courier New" w:eastAsia="Courier New" w:hAnsi="Courier New"/>
          <w:sz w:val="20"/>
        </w:rPr>
        <w:lastRenderedPageBreak/>
        <w:t>cv2.putText(canvas, "Xu ly anh &amp; Thi giac may tinh", (50, H - 40),</w:t>
      </w:r>
    </w:p>
    <w:p w14:paraId="5C7613C3" w14:textId="77777777" w:rsidR="00854057" w:rsidRPr="0086484C" w:rsidRDefault="00000000">
      <w:r w:rsidRPr="0086484C">
        <w:rPr>
          <w:rFonts w:ascii="Courier New" w:eastAsia="Courier New" w:hAnsi="Courier New"/>
          <w:sz w:val="20"/>
        </w:rPr>
        <w:t xml:space="preserve">            cv2.FONT_HERSHEY_SIMPLEX, 1.0, (20, 20, 20), 2, cv2.LINE_AA)</w:t>
      </w:r>
    </w:p>
    <w:p w14:paraId="38E10C1D" w14:textId="77777777" w:rsidR="00854057" w:rsidRPr="0086484C" w:rsidRDefault="00000000">
      <w:pPr>
        <w:pStyle w:val="Duudong"/>
      </w:pPr>
      <w:r w:rsidRPr="0086484C">
        <w:t>Vị trí (50, H-40) nghĩa là cách trái 50 px và cách đáy 40 px (vì y tính từ trên xuống).</w:t>
      </w:r>
    </w:p>
    <w:p w14:paraId="2C9A7A12" w14:textId="77777777" w:rsidR="00854057" w:rsidRPr="0086484C" w:rsidRDefault="00000000">
      <w:pPr>
        <w:pStyle w:val="Duudong"/>
      </w:pPr>
      <w:r w:rsidRPr="0086484C">
        <w:t>cv2.LINE_AA giúp chữ mượt hơn (anti-aliasing).</w:t>
      </w:r>
    </w:p>
    <w:p w14:paraId="3D49CD98" w14:textId="19961CA3" w:rsidR="00854057" w:rsidRPr="0086484C" w:rsidRDefault="00000000">
      <w:pPr>
        <w:pStyle w:val="u1"/>
        <w:rPr>
          <w:color w:val="auto"/>
        </w:rPr>
      </w:pPr>
      <w:r w:rsidRPr="0086484C">
        <w:rPr>
          <w:color w:val="auto"/>
        </w:rPr>
        <w:t xml:space="preserve">7. Các file đầu ra </w:t>
      </w:r>
      <w:r w:rsidR="0086484C">
        <w:rPr>
          <w:color w:val="auto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6484C" w:rsidRPr="0086484C" w14:paraId="31872E14" w14:textId="77777777">
        <w:tc>
          <w:tcPr>
            <w:tcW w:w="4320" w:type="dxa"/>
          </w:tcPr>
          <w:p w14:paraId="53611DE1" w14:textId="77777777" w:rsidR="00854057" w:rsidRPr="0086484C" w:rsidRDefault="00000000">
            <w:r w:rsidRPr="0086484C">
              <w:t>Tên file</w:t>
            </w:r>
          </w:p>
        </w:tc>
        <w:tc>
          <w:tcPr>
            <w:tcW w:w="4320" w:type="dxa"/>
          </w:tcPr>
          <w:p w14:paraId="4FC41C86" w14:textId="77777777" w:rsidR="00854057" w:rsidRPr="0086484C" w:rsidRDefault="00000000">
            <w:r w:rsidRPr="0086484C">
              <w:t>Nội dung</w:t>
            </w:r>
          </w:p>
        </w:tc>
      </w:tr>
      <w:tr w:rsidR="0086484C" w:rsidRPr="0086484C" w14:paraId="4EF56D1F" w14:textId="77777777">
        <w:tc>
          <w:tcPr>
            <w:tcW w:w="4320" w:type="dxa"/>
          </w:tcPr>
          <w:p w14:paraId="29FF703C" w14:textId="77777777" w:rsidR="00854057" w:rsidRPr="0086484C" w:rsidRDefault="00000000">
            <w:r w:rsidRPr="0086484C">
              <w:t>01_original.jpg</w:t>
            </w:r>
          </w:p>
        </w:tc>
        <w:tc>
          <w:tcPr>
            <w:tcW w:w="4320" w:type="dxa"/>
          </w:tcPr>
          <w:p w14:paraId="478185C3" w14:textId="77777777" w:rsidR="00854057" w:rsidRPr="0086484C" w:rsidRDefault="00000000">
            <w:r w:rsidRPr="0086484C">
              <w:t>Ảnh gốc lưu bằng OpenCV</w:t>
            </w:r>
          </w:p>
        </w:tc>
      </w:tr>
      <w:tr w:rsidR="0086484C" w:rsidRPr="0086484C" w14:paraId="06D1978D" w14:textId="77777777">
        <w:tc>
          <w:tcPr>
            <w:tcW w:w="4320" w:type="dxa"/>
          </w:tcPr>
          <w:p w14:paraId="38680B97" w14:textId="77777777" w:rsidR="00854057" w:rsidRPr="0086484C" w:rsidRDefault="00000000">
            <w:r w:rsidRPr="0086484C">
              <w:t>01_</w:t>
            </w:r>
            <w:proofErr w:type="gramStart"/>
            <w:r w:rsidRPr="0086484C">
              <w:t>original.webp</w:t>
            </w:r>
            <w:proofErr w:type="gramEnd"/>
          </w:p>
        </w:tc>
        <w:tc>
          <w:tcPr>
            <w:tcW w:w="4320" w:type="dxa"/>
          </w:tcPr>
          <w:p w14:paraId="0A9164B8" w14:textId="77777777" w:rsidR="00854057" w:rsidRPr="0086484C" w:rsidRDefault="00000000">
            <w:r w:rsidRPr="0086484C">
              <w:t>Ảnh gốc lưu bằng Pillow (WEBP)</w:t>
            </w:r>
          </w:p>
        </w:tc>
      </w:tr>
      <w:tr w:rsidR="0086484C" w:rsidRPr="0086484C" w14:paraId="4863B7B3" w14:textId="77777777">
        <w:tc>
          <w:tcPr>
            <w:tcW w:w="4320" w:type="dxa"/>
          </w:tcPr>
          <w:p w14:paraId="31AFB23F" w14:textId="77777777" w:rsidR="00854057" w:rsidRPr="0086484C" w:rsidRDefault="00000000">
            <w:r w:rsidRPr="0086484C">
              <w:t>02_gray.png</w:t>
            </w:r>
          </w:p>
        </w:tc>
        <w:tc>
          <w:tcPr>
            <w:tcW w:w="4320" w:type="dxa"/>
          </w:tcPr>
          <w:p w14:paraId="3C55F34D" w14:textId="77777777" w:rsidR="00854057" w:rsidRPr="0086484C" w:rsidRDefault="00000000">
            <w:r w:rsidRPr="0086484C">
              <w:t>Ảnh xám (Grayscale)</w:t>
            </w:r>
          </w:p>
        </w:tc>
      </w:tr>
      <w:tr w:rsidR="0086484C" w:rsidRPr="0086484C" w14:paraId="5E47F489" w14:textId="77777777">
        <w:tc>
          <w:tcPr>
            <w:tcW w:w="4320" w:type="dxa"/>
          </w:tcPr>
          <w:p w14:paraId="348B28FE" w14:textId="77777777" w:rsidR="00854057" w:rsidRPr="0086484C" w:rsidRDefault="00000000">
            <w:r w:rsidRPr="0086484C">
              <w:t>03_hsv.png</w:t>
            </w:r>
          </w:p>
        </w:tc>
        <w:tc>
          <w:tcPr>
            <w:tcW w:w="4320" w:type="dxa"/>
          </w:tcPr>
          <w:p w14:paraId="59B05F61" w14:textId="77777777" w:rsidR="00854057" w:rsidRPr="0086484C" w:rsidRDefault="00000000">
            <w:r w:rsidRPr="0086484C">
              <w:t>Ảnh HSV (lưu dữ liệu HSV)</w:t>
            </w:r>
          </w:p>
        </w:tc>
      </w:tr>
      <w:tr w:rsidR="0086484C" w:rsidRPr="0086484C" w14:paraId="6858D11F" w14:textId="77777777">
        <w:tc>
          <w:tcPr>
            <w:tcW w:w="4320" w:type="dxa"/>
          </w:tcPr>
          <w:p w14:paraId="097D25FB" w14:textId="77777777" w:rsidR="00854057" w:rsidRPr="0086484C" w:rsidRDefault="00000000">
            <w:r w:rsidRPr="0086484C">
              <w:t>04_lab.png</w:t>
            </w:r>
          </w:p>
        </w:tc>
        <w:tc>
          <w:tcPr>
            <w:tcW w:w="4320" w:type="dxa"/>
          </w:tcPr>
          <w:p w14:paraId="2126CB7A" w14:textId="77777777" w:rsidR="00854057" w:rsidRPr="0086484C" w:rsidRDefault="00000000">
            <w:r w:rsidRPr="0086484C">
              <w:t>Ảnh LAB (lưu dữ liệu LAB)</w:t>
            </w:r>
          </w:p>
        </w:tc>
      </w:tr>
      <w:tr w:rsidR="0086484C" w:rsidRPr="0086484C" w14:paraId="0ED19E03" w14:textId="77777777">
        <w:tc>
          <w:tcPr>
            <w:tcW w:w="4320" w:type="dxa"/>
          </w:tcPr>
          <w:p w14:paraId="325B8F3E" w14:textId="77777777" w:rsidR="00854057" w:rsidRPr="0086484C" w:rsidRDefault="00000000">
            <w:r w:rsidRPr="0086484C">
              <w:t>05_crop.png</w:t>
            </w:r>
          </w:p>
        </w:tc>
        <w:tc>
          <w:tcPr>
            <w:tcW w:w="4320" w:type="dxa"/>
          </w:tcPr>
          <w:p w14:paraId="7D931676" w14:textId="77777777" w:rsidR="00854057" w:rsidRPr="0086484C" w:rsidRDefault="00000000">
            <w:r w:rsidRPr="0086484C">
              <w:t>Ảnh đã cắt vùng trung tâm</w:t>
            </w:r>
          </w:p>
        </w:tc>
      </w:tr>
      <w:tr w:rsidR="0086484C" w:rsidRPr="0086484C" w14:paraId="32F387FA" w14:textId="77777777">
        <w:tc>
          <w:tcPr>
            <w:tcW w:w="4320" w:type="dxa"/>
          </w:tcPr>
          <w:p w14:paraId="1AA7975C" w14:textId="77777777" w:rsidR="00854057" w:rsidRPr="0086484C" w:rsidRDefault="00000000">
            <w:r w:rsidRPr="0086484C">
              <w:t>06_resize_ratio_50.png</w:t>
            </w:r>
          </w:p>
        </w:tc>
        <w:tc>
          <w:tcPr>
            <w:tcW w:w="4320" w:type="dxa"/>
          </w:tcPr>
          <w:p w14:paraId="2A6655BA" w14:textId="77777777" w:rsidR="00854057" w:rsidRPr="0086484C" w:rsidRDefault="00000000">
            <w:r w:rsidRPr="0086484C">
              <w:t>Ảnh resize 50% theo tỷ lệ</w:t>
            </w:r>
          </w:p>
        </w:tc>
      </w:tr>
      <w:tr w:rsidR="0086484C" w:rsidRPr="0086484C" w14:paraId="2AC735C6" w14:textId="77777777">
        <w:tc>
          <w:tcPr>
            <w:tcW w:w="4320" w:type="dxa"/>
          </w:tcPr>
          <w:p w14:paraId="43B45FA1" w14:textId="77777777" w:rsidR="00854057" w:rsidRPr="0086484C" w:rsidRDefault="00000000">
            <w:r w:rsidRPr="0086484C">
              <w:t>07_resize_640x360.png</w:t>
            </w:r>
          </w:p>
        </w:tc>
        <w:tc>
          <w:tcPr>
            <w:tcW w:w="4320" w:type="dxa"/>
          </w:tcPr>
          <w:p w14:paraId="79C58D35" w14:textId="77777777" w:rsidR="00854057" w:rsidRPr="0086484C" w:rsidRDefault="00000000">
            <w:r w:rsidRPr="0086484C">
              <w:t>Ảnh resize kích thước cố định 640x360</w:t>
            </w:r>
          </w:p>
        </w:tc>
      </w:tr>
      <w:tr w:rsidR="0086484C" w:rsidRPr="0086484C" w14:paraId="0E3B9A4A" w14:textId="77777777">
        <w:tc>
          <w:tcPr>
            <w:tcW w:w="4320" w:type="dxa"/>
          </w:tcPr>
          <w:p w14:paraId="3766A8CC" w14:textId="77777777" w:rsidR="00854057" w:rsidRPr="0086484C" w:rsidRDefault="00000000">
            <w:r w:rsidRPr="0086484C">
              <w:t>08_draw_shapes_text.png</w:t>
            </w:r>
          </w:p>
        </w:tc>
        <w:tc>
          <w:tcPr>
            <w:tcW w:w="4320" w:type="dxa"/>
          </w:tcPr>
          <w:p w14:paraId="786678F7" w14:textId="77777777" w:rsidR="00854057" w:rsidRPr="0086484C" w:rsidRDefault="00000000">
            <w:r w:rsidRPr="0086484C">
              <w:t>Ảnh vẽ line/rectangle/circle và chèn chữ</w:t>
            </w:r>
          </w:p>
        </w:tc>
      </w:tr>
    </w:tbl>
    <w:p w14:paraId="1F9AB46B" w14:textId="77777777" w:rsidR="00854057" w:rsidRPr="0086484C" w:rsidRDefault="00000000">
      <w:proofErr w:type="spellStart"/>
      <w:r w:rsidRPr="0086484C">
        <w:t>Ghi</w:t>
      </w:r>
      <w:proofErr w:type="spellEnd"/>
      <w:r w:rsidRPr="0086484C">
        <w:t xml:space="preserve"> </w:t>
      </w:r>
      <w:proofErr w:type="spellStart"/>
      <w:r w:rsidRPr="0086484C">
        <w:t>chú</w:t>
      </w:r>
      <w:proofErr w:type="spellEnd"/>
      <w:r w:rsidRPr="0086484C">
        <w:t xml:space="preserve">: </w:t>
      </w:r>
      <w:proofErr w:type="spellStart"/>
      <w:r w:rsidRPr="0086484C">
        <w:t>bạn</w:t>
      </w:r>
      <w:proofErr w:type="spellEnd"/>
      <w:r w:rsidRPr="0086484C">
        <w:t xml:space="preserve"> </w:t>
      </w:r>
      <w:proofErr w:type="spellStart"/>
      <w:r w:rsidRPr="0086484C">
        <w:t>có</w:t>
      </w:r>
      <w:proofErr w:type="spellEnd"/>
      <w:r w:rsidRPr="0086484C">
        <w:t xml:space="preserve"> </w:t>
      </w:r>
      <w:proofErr w:type="spellStart"/>
      <w:r w:rsidRPr="0086484C">
        <w:t>thể</w:t>
      </w:r>
      <w:proofErr w:type="spellEnd"/>
      <w:r w:rsidRPr="0086484C">
        <w:t xml:space="preserve"> đổi đuôi .png sang .jpg nếu muốn (trừ ảnh cần nền trong suốt).</w:t>
      </w:r>
    </w:p>
    <w:sectPr w:rsidR="00854057" w:rsidRPr="008648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6000894">
    <w:abstractNumId w:val="8"/>
  </w:num>
  <w:num w:numId="2" w16cid:durableId="945040799">
    <w:abstractNumId w:val="6"/>
  </w:num>
  <w:num w:numId="3" w16cid:durableId="1358700223">
    <w:abstractNumId w:val="5"/>
  </w:num>
  <w:num w:numId="4" w16cid:durableId="198203231">
    <w:abstractNumId w:val="4"/>
  </w:num>
  <w:num w:numId="5" w16cid:durableId="1574466662">
    <w:abstractNumId w:val="7"/>
  </w:num>
  <w:num w:numId="6" w16cid:durableId="882644432">
    <w:abstractNumId w:val="3"/>
  </w:num>
  <w:num w:numId="7" w16cid:durableId="1635791713">
    <w:abstractNumId w:val="2"/>
  </w:num>
  <w:num w:numId="8" w16cid:durableId="546912491">
    <w:abstractNumId w:val="1"/>
  </w:num>
  <w:num w:numId="9" w16cid:durableId="220874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D4508"/>
    <w:rsid w:val="00854057"/>
    <w:rsid w:val="0086484C"/>
    <w:rsid w:val="00AA1D8D"/>
    <w:rsid w:val="00B47730"/>
    <w:rsid w:val="00CB0664"/>
    <w:rsid w:val="00D158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57ECB1"/>
  <w14:defaultImageDpi w14:val="300"/>
  <w15:docId w15:val="{680292ED-B8C3-403E-B6B6-6BF0F9EF0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835</Words>
  <Characters>4765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Diễn Võ Thế</cp:lastModifiedBy>
  <cp:revision>2</cp:revision>
  <dcterms:created xsi:type="dcterms:W3CDTF">2026-01-01T17:00:00Z</dcterms:created>
  <dcterms:modified xsi:type="dcterms:W3CDTF">2026-01-01T17:00:00Z</dcterms:modified>
  <cp:category/>
</cp:coreProperties>
</file>